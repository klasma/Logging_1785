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10040-2020 i Säffle kommun</w:t>
      </w:r>
    </w:p>
    <w:p>
      <w:r>
        <w:t>Detta dokument behandlar höga naturvärden i avverkningsanmälan A 10040-2020 i Säffle kommun. Denna avverkningsanmälan inkom 2020-02-21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10040-2020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6573508, E 358760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