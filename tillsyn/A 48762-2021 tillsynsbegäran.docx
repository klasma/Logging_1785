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48762-2021 i Säffle kommun</w:t>
      </w:r>
    </w:p>
    <w:p>
      <w:r>
        <w:t>Denna tillsynsbegäran behandlar höga naturvärden i avverkningsanmälan A 48762-2021 i Säffle kommun som inkom 2021-09-13 och omfattar 40,8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48762-2021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6575943, E 379891 i SWEREF 99 TM.</w:t>
      </w:r>
    </w:p>
    <w:p>
      <w:r>
        <w:t>I avverkningsanmälan finns fynd av 2 naturvårdsarter, varav 2 är rödlistade och 2 är typiska (T): kandelabersvamp (NT, T) och veckticka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