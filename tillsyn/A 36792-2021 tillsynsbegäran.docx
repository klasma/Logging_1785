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36792-2021 i Säffle kommun</w:t>
      </w:r>
    </w:p>
    <w:p>
      <w:r>
        <w:t>Denna tillsynsbegäran behandlar höga naturvärden i avverkningsanmälan A 36792-2021 i Säffle kommun som inkom 2021-07-15 och omfattar 4,5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5551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36792-2021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55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6561297, E 387364 i SWEREF 99 TM.</w:t>
      </w:r>
    </w:p>
    <w:p>
      <w:r>
        <w:t>I avverkningsanmälan finns fynd av 1 naturvårdsarter, varav 1 är fridlyst: grönvit nattviol (§8).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2026-06-21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