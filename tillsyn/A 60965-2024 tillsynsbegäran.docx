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60965-2024 i Säffle kommun</w:t>
      </w:r>
    </w:p>
    <w:p>
      <w:r>
        <w:t>Denna tillsynsbegäran behandlar höga naturvärden i avverkningsanmälan A 60965-2024 i Säffle kommun som inkom 2024-12-18 och omfattar 2,9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A 60965-2024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6569935, E 374371 i SWEREF 99 TM.</w:t>
      </w:r>
    </w:p>
    <w:p>
      <w:r>
        <w:t>Inom 6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