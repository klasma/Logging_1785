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31226-2025 i Säffle kommun</w:t>
      </w:r>
    </w:p>
    <w:p>
      <w:r>
        <w:t>Denna tillsynsbegäran behandlar höga naturvärden i avverkningsanmälan A 31226-2025 i Säffle kommun som inkom 2025-06-24 och omfattar 4,0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31226-2025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6579250, E 358436 i SWEREF 99 TM.</w:t>
      </w:r>
    </w:p>
    <w:p>
      <w:r>
        <w:t>Inom 4 meter från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