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42132-2026 i Säffle kommun</w:t>
      </w:r>
    </w:p>
    <w:p>
      <w:r>
        <w:t>Denna tillsynsbegäran behandlar höga naturvärden i avverkningsanmälan A 42132-2026 i Säffle kommun som inkom 2026-10-09 och omfattar 3,8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42132-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6564943, E 369053 i SWEREF 99 TM.</w:t>
      </w:r>
    </w:p>
    <w:p>
      <w:r>
        <w:t>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