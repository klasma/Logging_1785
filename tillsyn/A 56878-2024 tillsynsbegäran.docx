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56878-2024 i Säffle kommun</w:t>
      </w:r>
    </w:p>
    <w:p>
      <w:r>
        <w:t>Detta dokument behandlar höga naturvärden i avverkningsanmälan A 56878-2024 i Säffle kommun. Denna avverkningsanmälan inkom 2024-12-02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skogsklocka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2177"/>
            <wp:docPr id="1" name="Picture 1"/>
            <wp:cNvGraphicFramePr>
              <a:graphicFrameLocks noChangeAspect="1"/>
            </wp:cNvGraphicFramePr>
            <a:graphic>
              <a:graphicData uri="http://schemas.openxmlformats.org/drawingml/2006/picture">
                <pic:pic>
                  <pic:nvPicPr>
                    <pic:cNvPr id="0" name="A 56878-2024 karta.png"/>
                    <pic:cNvPicPr/>
                  </pic:nvPicPr>
                  <pic:blipFill>
                    <a:blip r:embed="rId16"/>
                    <a:stretch>
                      <a:fillRect/>
                    </a:stretch>
                  </pic:blipFill>
                  <pic:spPr>
                    <a:xfrm>
                      <a:off x="0" y="0"/>
                      <a:ext cx="5486400" cy="4652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6565564, E 389832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