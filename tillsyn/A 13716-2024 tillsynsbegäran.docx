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13716-2024 i Säffle kommun</w:t>
      </w:r>
    </w:p>
    <w:p>
      <w:r>
        <w:t>Detta dokument behandlar höga naturvärden i avverkningsanmälan A 13716-2024 i Säffle kommun. Denna avverkningsanmälan inkom 2024-04-08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skogsalm (CR), ask (EN), skogsklocka (NT)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0756"/>
            <wp:docPr id="1" name="Picture 1"/>
            <wp:cNvGraphicFramePr>
              <a:graphicFrameLocks noChangeAspect="1"/>
            </wp:cNvGraphicFramePr>
            <a:graphic>
              <a:graphicData uri="http://schemas.openxmlformats.org/drawingml/2006/picture">
                <pic:pic>
                  <pic:nvPicPr>
                    <pic:cNvPr id="0" name="A 13716-2024 karta.png"/>
                    <pic:cNvPicPr/>
                  </pic:nvPicPr>
                  <pic:blipFill>
                    <a:blip r:embed="rId16"/>
                    <a:stretch>
                      <a:fillRect/>
                    </a:stretch>
                  </pic:blipFill>
                  <pic:spPr>
                    <a:xfrm>
                      <a:off x="0" y="0"/>
                      <a:ext cx="5486400" cy="372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6562482, E 367234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