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47551-2023 i Säffle kommun</w:t>
      </w:r>
    </w:p>
    <w:p>
      <w:r>
        <w:t>Detta dokument behandlar höga naturvärden i avverkningsanmälan A 47551-2023 i Säffle kommun. Denna avverkningsanmälan inkom 2023-10-04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större vattensalamander (§4a) och vanlig snok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47551-2023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6576918, E 374675 i SWEREF 99 TM.</w:t>
      </w:r>
    </w:p>
    <w:p>
      <w:pPr>
        <w:pStyle w:val="Heading1"/>
      </w:pPr>
      <w:r>
        <w:t>Fridlysta arter</w:t>
      </w:r>
    </w:p>
    <w:p>
      <w:r>
        <w:t>Följande fridlysta arter har sina livsmiljöer och växtplatser i den avverkningsanmälda skogen: större vattensalamander (§4a) och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