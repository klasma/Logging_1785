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48883-2023 i Säffle kommun</w:t>
      </w:r>
    </w:p>
    <w:p>
      <w:r>
        <w:t>Denna tillsynsbegäran behandlar höga naturvärden i avverkningsanmälan A 48883-2023 i Säffle kommun som inkom 2023-10-04 och omfattar 12,1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48883-2023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6578807, E 359745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