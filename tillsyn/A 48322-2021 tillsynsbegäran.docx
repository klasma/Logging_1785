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48322-2021 i Säffle kommun</w:t>
      </w:r>
    </w:p>
    <w:p>
      <w:r>
        <w:t>Denna tillsynsbegäran behandlar höga naturvärden i avverkningsanmälan A 48322-2021 i Säffle kommun som inkom 2021-09-11 och omfattar 3,8 ha.</w:t>
      </w:r>
    </w:p>
    <w:p>
      <w:pPr>
        <w:pStyle w:val="Caption"/>
      </w:pPr>
      <w:r>
        <w:drawing>
          <wp:inline xmlns:a="http://schemas.openxmlformats.org/drawingml/2006/main" xmlns:pic="http://schemas.openxmlformats.org/drawingml/2006/picture">
            <wp:extent cx="5486400" cy="4995439"/>
            <wp:docPr id="1" name="Picture 1"/>
            <wp:cNvGraphicFramePr>
              <a:graphicFrameLocks noChangeAspect="1"/>
            </wp:cNvGraphicFramePr>
            <a:graphic>
              <a:graphicData uri="http://schemas.openxmlformats.org/drawingml/2006/picture">
                <pic:pic>
                  <pic:nvPicPr>
                    <pic:cNvPr id="0" name="A 48322-2021 karta.png"/>
                    <pic:cNvPicPr/>
                  </pic:nvPicPr>
                  <pic:blipFill>
                    <a:blip r:embed="rId16"/>
                    <a:stretch>
                      <a:fillRect/>
                    </a:stretch>
                  </pic:blipFill>
                  <pic:spPr>
                    <a:xfrm>
                      <a:off x="0" y="0"/>
                      <a:ext cx="5486400" cy="4995439"/>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6562354, E 366860 i SWEREF 99 TM.</w:t>
      </w:r>
    </w:p>
    <w:p>
      <w:r>
        <w:t>Inom 7 meter från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