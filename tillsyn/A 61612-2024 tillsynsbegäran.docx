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61612-2024 i Säffle kommun</w:t>
      </w:r>
    </w:p>
    <w:p>
      <w:r>
        <w:t>Denna tillsynsbegäran behandlar höga naturvärden i avverkningsanmälan A 61612-2024 i Säffle kommun som inkom 2024-12-20 och omfattar 2,9 ha.</w:t>
      </w:r>
    </w:p>
    <w:p>
      <w:pPr>
        <w:pStyle w:val="Caption"/>
      </w:pPr>
      <w:r>
        <w:drawing>
          <wp:inline xmlns:a="http://schemas.openxmlformats.org/drawingml/2006/main" xmlns:pic="http://schemas.openxmlformats.org/drawingml/2006/picture">
            <wp:extent cx="5486400" cy="4311820"/>
            <wp:docPr id="1" name="Picture 1"/>
            <wp:cNvGraphicFramePr>
              <a:graphicFrameLocks noChangeAspect="1"/>
            </wp:cNvGraphicFramePr>
            <a:graphic>
              <a:graphicData uri="http://schemas.openxmlformats.org/drawingml/2006/picture">
                <pic:pic>
                  <pic:nvPicPr>
                    <pic:cNvPr id="0" name="A 61612-2024 karta.png"/>
                    <pic:cNvPicPr/>
                  </pic:nvPicPr>
                  <pic:blipFill>
                    <a:blip r:embed="rId16"/>
                    <a:stretch>
                      <a:fillRect/>
                    </a:stretch>
                  </pic:blipFill>
                  <pic:spPr>
                    <a:xfrm>
                      <a:off x="0" y="0"/>
                      <a:ext cx="5486400" cy="43118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6559876, E 376934 i SWEREF 99 TM.</w:t>
      </w:r>
    </w:p>
    <w:p>
      <w:r>
        <w:t>I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