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39317-2025 i Säffle kommun</w:t>
      </w:r>
    </w:p>
    <w:p>
      <w:r>
        <w:t>Denna tillsynsbegäran behandlar höga naturvärden i avverkningsanmälan A 39317-2025 i Säffle kommun som inkom 2025-08-20 och omfattar 5,9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3369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9317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9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6576785, E 361597 i SWEREF 99 TM.</w:t>
      </w:r>
    </w:p>
    <w:p>
      <w:r>
        <w:t>I avverkningsanmälan finns fynd av 1 naturvårdsarter, varav 1 är rödlistad: skogsalm (EN).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2026-06-25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