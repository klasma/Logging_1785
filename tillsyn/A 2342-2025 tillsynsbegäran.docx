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2342-2025 i Säffle kommun</w:t>
      </w:r>
    </w:p>
    <w:p>
      <w:r>
        <w:t>Denna tillsynsbegäran behandlar höga naturvärden i avverkningsanmälan A 2342-2025 i Säffle kommun som inkom 2025-01-16 och omfattar 1,2 ha.</w:t>
      </w:r>
    </w:p>
    <w:p>
      <w:pPr>
        <w:pStyle w:val="Caption"/>
      </w:pPr>
      <w:r>
        <w:drawing>
          <wp:inline xmlns:a="http://schemas.openxmlformats.org/drawingml/2006/main" xmlns:pic="http://schemas.openxmlformats.org/drawingml/2006/picture">
            <wp:extent cx="5486400" cy="4864541"/>
            <wp:docPr id="1" name="Picture 1"/>
            <wp:cNvGraphicFramePr>
              <a:graphicFrameLocks noChangeAspect="1"/>
            </wp:cNvGraphicFramePr>
            <a:graphic>
              <a:graphicData uri="http://schemas.openxmlformats.org/drawingml/2006/picture">
                <pic:pic>
                  <pic:nvPicPr>
                    <pic:cNvPr id="0" name="A 2342-2025 karta.png"/>
                    <pic:cNvPicPr/>
                  </pic:nvPicPr>
                  <pic:blipFill>
                    <a:blip r:embed="rId16"/>
                    <a:stretch>
                      <a:fillRect/>
                    </a:stretch>
                  </pic:blipFill>
                  <pic:spPr>
                    <a:xfrm>
                      <a:off x="0" y="0"/>
                      <a:ext cx="5486400" cy="486454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6563747, E 363701 i SWEREF 99 TM.</w:t>
      </w:r>
    </w:p>
    <w:p>
      <w:r>
        <w:t>Inom 14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