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48120-2025 i Säffle kommun</w:t>
      </w:r>
    </w:p>
    <w:p>
      <w:r>
        <w:t>Detta dokument behandlar höga naturvärden i avverkningsanmälan A 48120-2025 i Säffle kommun. Denna avverkningsanmälan inkom 2025-10-03 08:40:10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48120-2025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6563367, E 367469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