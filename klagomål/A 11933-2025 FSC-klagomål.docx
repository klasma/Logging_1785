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11933-2025 i Säffle kommun</w:t>
      </w:r>
    </w:p>
    <w:p>
      <w:r>
        <w:t>Detta klagomål behandlar höga naturvärden i avverkningsanmälan A 11933-2025 i Säffle kommun som inkom 2025-03-12 och omfattar 1,9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11933-2025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6565682, E 368436 i SWEREF 99 TM.</w:t>
      </w:r>
    </w:p>
    <w:p>
      <w:r>
        <w:t>I och inom 17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