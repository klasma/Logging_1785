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24660-2021 i Säffle kommun</w:t>
      </w:r>
    </w:p>
    <w:p>
      <w:r>
        <w:t>Detta dokument behandlar höga naturvärden i avverkningsanmälan A 24660-2021 i Säffle kommun. Denna avverkningsanmälan inkom 2021-05-24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4660-2021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6556742, E 375573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