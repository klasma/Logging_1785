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11744-2025 i Säffle kommun</w:t>
      </w:r>
    </w:p>
    <w:p>
      <w:r>
        <w:t>Detta klagomål behandlar höga naturvärden i avverkningsanmälan A 11744-2025 i Säffle kommun som inkom 2025-03-11 och omfattar 5,8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11744-2025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6540479, E 391474 i SWEREF 99 TM.</w:t>
      </w:r>
    </w:p>
    <w:p>
      <w:r>
        <w:t>Inom 7 meter från avverkningsanmälan finns fynd av 4 naturvårdsarter, varav 2 är rödlistade och 3 är fridlysta: gullklöver (NT), gulsparv (NT, §4), havsörn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