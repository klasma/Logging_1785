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12740-2024 i Säffle kommun</w:t>
      </w:r>
    </w:p>
    <w:p>
      <w:r>
        <w:t>Detta klagomål behandlar höga naturvärden i avverkningsanmälan A 12740-2024 i Säffle kommun som inkom 2024-04-02 och omfattar 3,7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12740-2024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6572908, E 369192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