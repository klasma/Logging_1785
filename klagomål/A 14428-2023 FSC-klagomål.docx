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14428-2023 i Säffle kommun</w:t>
      </w:r>
    </w:p>
    <w:p>
      <w:r>
        <w:t>Detta klagomål behandlar höga naturvärden i avverkningsanmälan A 14428-2023 i Säffle kommun som inkom 2023-03-27 och omfattar 0,6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14428-2023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6562898, E 373797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