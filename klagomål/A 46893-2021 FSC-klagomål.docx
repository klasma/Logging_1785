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46893-2021 i Säffle kommun</w:t>
      </w:r>
    </w:p>
    <w:p>
      <w:r>
        <w:t>Detta klagomål behandlar höga naturvärden i avverkningsanmälan A 46893-2021 i Säffle kommun som inkom 2021-09-07 och omfattar 5,4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46893-2021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6563789, E 363578 i SWEREF 99 TM.</w:t>
      </w:r>
    </w:p>
    <w:p>
      <w:r>
        <w:t>I och inom 14 meter från avverkningsanmälan finns fynd av 2 naturvårdsarter, varav 2 är rödlistade: slåttergubbe (VU)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