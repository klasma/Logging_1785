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48327-2021 i Säffle kommun</w:t>
      </w:r>
    </w:p>
    <w:p>
      <w:r>
        <w:t>Detta klagomål behandlar höga naturvärden i avverkningsanmälan A 48327-2021 i Säffle kommun som inkom 2021-09-11 och omfattar 2,2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8327-2021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6562293, E 366674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