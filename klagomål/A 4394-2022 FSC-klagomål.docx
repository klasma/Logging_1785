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4394-2022 i Säffle kommun</w:t>
      </w:r>
    </w:p>
    <w:p>
      <w:r>
        <w:t>Detta klagomål behandlar höga naturvärden i avverkningsanmälan A 4394-2022 i Säffle kommun som inkom 2022-01-28 och omfattar 2,2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4394-2022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6572060, E 361057 i SWEREF 99 TM.</w:t>
      </w:r>
    </w:p>
    <w:p>
      <w:r>
        <w:t>I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