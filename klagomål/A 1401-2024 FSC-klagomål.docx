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1401-2024 i Säffle kommun</w:t>
      </w:r>
    </w:p>
    <w:p>
      <w:r>
        <w:t>Detta klagomål behandlar höga naturvärden i avverkningsanmälan A 1401-2024 i Säffle kommun som inkom 2024-01-12 och omfattar 8,0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A 1401-2024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6579692, E 364447 i SWEREF 99 TM.</w:t>
      </w:r>
    </w:p>
    <w:p>
      <w:r>
        <w:t>I och inom 14 meter från avverkningsanmälan finns fynd av 2 naturvårdsarter, varav 1 är rödlistad, 2 är typiska (T) och 1 är signalart (S): gullpudra (NT,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